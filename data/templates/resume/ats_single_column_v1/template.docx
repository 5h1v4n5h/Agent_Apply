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.Name"/>
      </w:pPr>
      <w:r>
        <w:t>{{full_name}}</w:t>
      </w:r>
    </w:p>
    <w:p>
      <w:pPr>
        <w:pStyle w:val="Resume.Contact"/>
      </w:pPr>
      <w:r>
        <w:t>{{contact}}</w:t>
      </w:r>
    </w:p>
    <w:p>
      <w:pPr>
        <w:pStyle w:val="Resume.Contact"/>
      </w:pPr>
      <w:r>
        <w:t>{{links}}</w:t>
      </w:r>
    </w:p>
    <w:p>
      <w:pPr>
        <w:pStyle w:val="Resume.Normal"/>
      </w:pPr>
      <w:r>
        <w:t>{{resume.sections}}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.Name">
    <w:name w:val="Resume.Name"/>
    <w:pPr>
      <w:spacing w:before="0" w:after="0"/>
    </w:pPr>
    <w:rPr>
      <w:rFonts w:ascii="Arial" w:hAnsi="Arial"/>
      <w:b/>
      <w:sz w:val="32"/>
    </w:rPr>
  </w:style>
  <w:style w:type="paragraph" w:customStyle="1" w:styleId="Resume.Contact">
    <w:name w:val="Resume.Contact"/>
    <w:pPr>
      <w:spacing w:before="0" w:after="0"/>
    </w:pPr>
    <w:rPr>
      <w:rFonts w:ascii="Arial" w:hAnsi="Arial"/>
      <w:b w:val="0"/>
      <w:sz w:val="18"/>
    </w:rPr>
  </w:style>
  <w:style w:type="paragraph" w:customStyle="1" w:styleId="Resume.SectionHeading">
    <w:name w:val="Resume.SectionHeading"/>
    <w:pPr>
      <w:spacing w:before="120" w:after="0"/>
    </w:pPr>
    <w:rPr>
      <w:rFonts w:ascii="Arial" w:hAnsi="Arial"/>
      <w:b/>
      <w:sz w:val="22"/>
    </w:rPr>
  </w:style>
  <w:style w:type="paragraph" w:customStyle="1" w:styleId="Resume.ItemTitle">
    <w:name w:val="Resume.ItemTitle"/>
    <w:pPr>
      <w:tabs>
        <w:tab w:pos="10080" w:val="right"/>
      </w:tabs>
      <w:spacing w:before="0" w:after="0"/>
    </w:pPr>
    <w:rPr>
      <w:rFonts w:ascii="Arial" w:hAnsi="Arial"/>
      <w:b/>
      <w:sz w:val="20"/>
    </w:rPr>
  </w:style>
  <w:style w:type="paragraph" w:customStyle="1" w:styleId="Resume.ItemSubtitle">
    <w:name w:val="Resume.ItemSubtitle"/>
    <w:pPr>
      <w:spacing w:before="0" w:after="0"/>
    </w:pPr>
    <w:rPr>
      <w:rFonts w:ascii="Arial" w:hAnsi="Arial"/>
      <w:b w:val="0"/>
      <w:sz w:val="18"/>
    </w:rPr>
  </w:style>
  <w:style w:type="paragraph" w:customStyle="1" w:styleId="Resume.ItemMeta">
    <w:name w:val="Resume.ItemMeta"/>
    <w:pPr>
      <w:spacing w:before="0" w:after="0"/>
    </w:pPr>
    <w:rPr>
      <w:rFonts w:ascii="Arial" w:hAnsi="Arial"/>
      <w:b w:val="0"/>
      <w:sz w:val="18"/>
    </w:rPr>
  </w:style>
  <w:style w:type="paragraph" w:customStyle="1" w:styleId="Resume.Normal">
    <w:name w:val="Resume.Normal"/>
    <w:pPr>
      <w:spacing w:before="0" w:after="0"/>
    </w:pPr>
    <w:rPr>
      <w:rFonts w:ascii="Arial" w:hAnsi="Arial"/>
      <w:b w:val="0"/>
      <w:sz w:val="18"/>
    </w:rPr>
  </w:style>
  <w:style w:type="paragraph" w:customStyle="1" w:styleId="Resume.SkillCategory">
    <w:name w:val="Resume.SkillCategory"/>
    <w:pPr>
      <w:spacing w:before="0" w:after="0"/>
    </w:pPr>
    <w:rPr>
      <w:rFonts w:ascii="Arial" w:hAnsi="Arial"/>
      <w:b/>
      <w:sz w:val="18"/>
    </w:rPr>
  </w:style>
  <w:style w:type="paragraph" w:customStyle="1" w:styleId="Resume.SkillLine">
    <w:name w:val="Resume.SkillLine"/>
    <w:pPr>
      <w:spacing w:before="0" w:after="0"/>
    </w:pPr>
    <w:rPr>
      <w:rFonts w:ascii="Arial" w:hAnsi="Arial"/>
      <w:b w:val="0"/>
      <w:sz w:val="18"/>
    </w:rPr>
  </w:style>
  <w:style w:type="paragraph" w:customStyle="1" w:styleId="Resume.Bullet">
    <w:name w:val="Resume.Bullet"/>
    <w:basedOn w:val="ListBullet"/>
    <w:pPr>
      <w:spacing w:before="0" w:after="0"/>
    </w:pPr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