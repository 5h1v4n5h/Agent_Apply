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verLetter.Header"/>
      </w:pPr>
      <w:r>
        <w:t>{{applicant.name}}</w:t>
      </w:r>
    </w:p>
    <w:p>
      <w:pPr>
        <w:pStyle w:val="CoverLetter.Header"/>
      </w:pPr>
      <w:r>
        <w:t>{{applicant.contact}}</w:t>
      </w:r>
    </w:p>
    <w:p>
      <w:pPr>
        <w:pStyle w:val="CoverLetter.Date"/>
      </w:pPr>
      <w:r>
        <w:t>{{date}}</w:t>
      </w:r>
    </w:p>
    <w:p>
      <w:pPr>
        <w:pStyle w:val="CoverLetter.Recipient"/>
      </w:pPr>
      <w:r>
        <w:t>{{recipient.block}}</w:t>
      </w:r>
    </w:p>
    <w:p>
      <w:pPr>
        <w:pStyle w:val="CoverLetter.Body"/>
      </w:pPr>
      <w:r>
        <w:t>Dear Hiring Manager,</w:t>
      </w:r>
    </w:p>
    <w:p>
      <w:pPr>
        <w:pStyle w:val="CoverLetter.Body"/>
      </w:pPr>
      <w:r>
        <w:t>{{cover_letter.body}}</w:t>
      </w:r>
    </w:p>
    <w:p>
      <w:pPr>
        <w:pStyle w:val="CoverLetter.Signature"/>
      </w:pPr>
      <w:r>
        <w:t>Sincerely,</w:t>
      </w:r>
    </w:p>
    <w:p>
      <w:pPr>
        <w:pStyle w:val="CoverLetter.Signature"/>
      </w:pPr>
      <w:r>
        <w:t>{{signature}}</w:t>
      </w:r>
    </w:p>
    <w:p>
      <w:pPr>
        <w:pStyle w:val="CoverLetter.Signature"/>
      </w:pPr>
      <w:r>
        <w:t>Enclosure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Letter.Header">
    <w:name w:val="CoverLetter.Header"/>
    <w:pPr>
      <w:spacing w:before="0" w:after="0"/>
      <w:jc w:val="right"/>
    </w:pPr>
    <w:rPr>
      <w:rFonts w:ascii="Times New Roman" w:hAnsi="Times New Roman"/>
      <w:b/>
      <w:sz w:val="22"/>
    </w:rPr>
  </w:style>
  <w:style w:type="paragraph" w:customStyle="1" w:styleId="CoverLetter.Date">
    <w:name w:val="CoverLetter.Date"/>
    <w:pPr>
      <w:spacing w:before="200" w:after="0"/>
    </w:pPr>
    <w:rPr>
      <w:rFonts w:ascii="Times New Roman" w:hAnsi="Times New Roman"/>
      <w:b w:val="0"/>
      <w:sz w:val="22"/>
    </w:rPr>
  </w:style>
  <w:style w:type="paragraph" w:customStyle="1" w:styleId="CoverLetter.Recipient">
    <w:name w:val="CoverLetter.Recipient"/>
    <w:pPr>
      <w:spacing w:before="0" w:after="200"/>
    </w:pPr>
    <w:rPr>
      <w:rFonts w:ascii="Times New Roman" w:hAnsi="Times New Roman"/>
      <w:b w:val="0"/>
      <w:sz w:val="22"/>
    </w:rPr>
  </w:style>
  <w:style w:type="paragraph" w:customStyle="1" w:styleId="CoverLetter.Body">
    <w:name w:val="CoverLetter.Body"/>
    <w:pPr>
      <w:spacing w:before="0" w:after="140" w:line="252" w:lineRule="auto"/>
    </w:pPr>
    <w:rPr>
      <w:rFonts w:ascii="Times New Roman" w:hAnsi="Times New Roman"/>
      <w:b w:val="0"/>
      <w:sz w:val="22"/>
    </w:rPr>
  </w:style>
  <w:style w:type="paragraph" w:customStyle="1" w:styleId="CoverLetter.Signature">
    <w:name w:val="CoverLetter.Signature"/>
    <w:pPr>
      <w:spacing w:before="140" w:after="0"/>
    </w:pPr>
    <w:rPr>
      <w:rFonts w:ascii="Times New Roman" w:hAnsi="Times New Roman"/>
      <w:b w:val="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